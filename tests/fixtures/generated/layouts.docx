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Item A</w:t>
      </w:r>
    </w:p>
    <w:p>
      <w:pPr>
        <w:pStyle w:val="ListBullet"/>
      </w:pPr>
      <w:r>
        <w:t>Item B</w:t>
      </w:r>
    </w:p>
    <w:p>
      <w:r>
        <w:t>After list.</w:t>
      </w:r>
      <w:r xmlns:a="http://schemas.openxmlformats.org/drawingml/2006/main">
        <w:rPr>
          <w:rStyle w:val="FootnoteReference"/>
        </w:rPr>
        <w:footnoteReference w:id="1"/>
      </w:r>
    </w:p>
    <w:p>
      <w:pPr>
        <w:pStyle w:val="ListBullet"/>
      </w:pPr>
      <w:r>
        <w:t>Item 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</w:t>
            </w:r>
          </w:p>
        </w:tc>
        <w:tc>
          <w:tcPr>
            <w:tcW w:type="dxa" w:w="4320"/>
          </w:tcPr>
          <w:p>
            <w:r>
              <w:t>Value</w:t>
            </w:r>
            <w:r xmlns:a="http://schemas.openxmlformats.org/drawingml/2006/main">
              <w:rPr>
                <w:rStyle w:val="FootnoteReference"/>
              </w:rPr>
              <w:footnoteReference w:id="2"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boxed</w:t>
            </w:r>
            <w:r xmlns:a="http://schemas.openxmlformats.org/drawingml/2006/main">
              <mc:AlternateContent>
                <mc:Choice Requires="wps">
                  <w:drawing>
                    <wp:anchor>
                      <a:graphic>
                        <a:graphicData>
                          <wps:wsp>
                            <wps:txbx>
                              <w:txbxContent>
                                <w:p>
                                  <w:r>
                                    <w:t>in box</w:t>
                                  </w:r>
                                  <w:r>
                                    <w:rPr>
                                      <w:rStyle w:val="FootnoteReference"/>
                                    </w:rPr>
                                    <w:footnoteReference w:id="3"/>
                                  </w:r>
                                </w:p>
                              </w:txbxContent>
                            </wps:txbx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>
                      <v:textbox>
                        <w:txbxContent>
                          <w:p>
                            <w:r>
                              <w:t>in box</w:t>
                            </w:r>
                            <w:r>
                              <w:rPr>
                                <w:rStyle w:val="FootnoteReference"/>
                              </w:rPr>
                              <w:footnoteReference w:id="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4320"/>
                  </w:tblGrid>
                  <w:tr>
                    <w:tc>
                      <w:tcPr>
                        <w:tcW w:type="dxa" w:w="4320"/>
                      </w:tcPr>
                      <w:p>
                        <w:r>
                          <w:t>deep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one.</w:t>
      </w:r>
    </w:p>
  </w:footnote>
  <w:footnote w:id="2">
    <w:p>
      <w:r>
        <w:footnoteRef/>
      </w:r>
      <w:r>
        <w:t xml:space="preserve"> Note two.</w:t>
      </w:r>
    </w:p>
  </w:footnote>
  <w:footnote w:id="3">
    <w:p>
      <w:r>
        <w:footnoteRef/>
      </w:r>
      <w:r>
        <w:t xml:space="preserve"> Note three.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